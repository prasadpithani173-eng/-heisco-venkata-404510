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sz w:val="26"/>
        </w:rPr>
        <w:t>HEISCO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42"/>
      </w:tblGrid>
      <w:tr>
        <w:tc>
          <w:tcPr>
            <w:tcW w:type="dxa" w:w="15480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HSE OBSERVATION REGISTER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1"/>
        <w:gridCol w:w="7771"/>
      </w:tblGrid>
      <w:tr>
        <w:tc>
          <w:tcPr>
            <w:tcW w:type="dxa" w:w="10800"/>
          </w:tcPr>
          <w:p>
            <w:pPr>
              <w:spacing w:before="60" w:after="20"/>
            </w:pPr>
            <w:r>
              <w:rPr>
                <w:b/>
                <w:sz w:val="19"/>
              </w:rPr>
              <w:t xml:space="preserve">Ref No: </w:t>
            </w:r>
            <w:r>
              <w:rPr>
                <w:b/>
                <w:sz w:val="19"/>
              </w:rPr>
              <w:t>433001/HSE-OR/01/2026</w:t>
            </w:r>
          </w:p>
        </w:tc>
        <w:tc>
          <w:tcPr>
            <w:tcW w:type="dxa" w:w="4680"/>
          </w:tcPr>
          <w:p>
            <w:pPr>
              <w:spacing w:before="60" w:after="20"/>
              <w:jc w:val="right"/>
            </w:pPr>
            <w:r>
              <w:rPr>
                <w:b/>
                <w:sz w:val="19"/>
              </w:rPr>
              <w:t xml:space="preserve">Date: </w:t>
            </w:r>
            <w:r>
              <w:rPr>
                <w:b/>
                <w:sz w:val="19"/>
              </w:rPr>
              <w:t>29/08/2026</w:t>
            </w:r>
          </w:p>
        </w:tc>
      </w:tr>
      <w:tr>
        <w:tc>
          <w:tcPr>
            <w:tcW w:type="dxa" w:w="15542"/>
            <w:gridSpan w:val="2"/>
          </w:tcPr>
          <w:p>
            <w:pPr>
              <w:spacing w:before="20" w:after="80"/>
            </w:pPr>
            <w:r>
              <w:rPr>
                <w:b/>
                <w:sz w:val="19"/>
              </w:rPr>
              <w:t xml:space="preserve">CC Name: </w:t>
            </w:r>
            <w:r>
              <w:rPr>
                <w:b/>
                <w:sz w:val="19"/>
              </w:rPr>
              <w:t>DEBOTTLENECK PRODUCTION FACILITIES ABQAIQ BI NO. 10-10303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rPr>
          <w:cantSplit/>
          <w:trHeight w:val="480" w:hRule="atLeast"/>
        </w:trPr>
        <w:tc>
          <w:tcPr>
            <w:tcW w:type="dxa" w:w="792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NO:</w:t>
            </w:r>
          </w:p>
        </w:tc>
        <w:tc>
          <w:tcPr>
            <w:tcW w:type="dxa" w:w="1728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LOCATION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OBSERVATION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RECOMMENDATION</w:t>
            </w:r>
          </w:p>
        </w:tc>
        <w:tc>
          <w:tcPr>
            <w:tcW w:type="dxa" w:w="165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RESPONSIBLE</w:t>
              <w:br/>
              <w:t>ENTITY</w:t>
            </w:r>
          </w:p>
        </w:tc>
        <w:tc>
          <w:tcPr>
            <w:tcW w:type="dxa" w:w="122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DUE DATE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GOSP- 06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Supervisor not using mandatory PPE (Helmet &amp; safety glasses) while supervising grinding work.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supervisor was instructed to always wear the mandatory helmet and safety glasses in the work area.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WPR/Foreman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GOSP- 06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Hot work (cutting/grinding) area was not barricaded or protected with a fire blanket.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Instructed the Fire Watcher to properly cover the activity with a fire blanket and barricade the area.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Site Supervisor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GOSP- 06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Helper was standing on an unsecured small metal piece while a fitter was grinding it, placing his foot in the line of fire.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Instructed the Fitter and Helper to secure the workpiece with a proper tool (vise/clamp) and to avoid being in the line of fire.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Electrician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1"/>
        <w:gridCol w:w="5181"/>
        <w:gridCol w:w="5181"/>
      </w:tblGrid>
      <w:tr>
        <w:tc>
          <w:tcPr>
            <w:tcW w:type="dxa" w:w="5256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Observed By: Safety officer</w:t>
              <w:br/>
            </w:r>
            <w:r>
              <w:rPr>
                <w:b/>
                <w:sz w:val="18"/>
              </w:rPr>
              <w:t>Name: SHEMEER SHAMSUDE</w:t>
              <w:br/>
            </w:r>
            <w:r>
              <w:rPr>
                <w:b/>
                <w:sz w:val="18"/>
              </w:rPr>
              <w:t>Date: 29/08/2026</w:t>
              <w:br/>
              <w:br/>
            </w:r>
            <w:r>
              <w:rPr>
                <w:i/>
                <w:sz w:val="16"/>
              </w:rPr>
              <w:t>*Note: Type  – Minor &amp; Major</w:t>
              <w:br/>
              <w:t xml:space="preserve">         Status – Open &amp; Closed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Status By: Site Engineer</w:t>
              <w:br/>
            </w:r>
            <w:r>
              <w:rPr>
                <w:b/>
                <w:sz w:val="18"/>
              </w:rPr>
              <w:t>Name: ALAA ABDELGHANY</w:t>
              <w:br/>
            </w:r>
            <w:r>
              <w:rPr>
                <w:b/>
                <w:sz w:val="18"/>
              </w:rPr>
              <w:t>Date: 29/08/2026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Reviewed By: Project Manager</w:t>
              <w:br/>
            </w:r>
            <w:r>
              <w:rPr>
                <w:b/>
                <w:sz w:val="18"/>
              </w:rPr>
              <w:t>Name: AHMED GHALWASH</w:t>
              <w:br/>
            </w:r>
            <w:r>
              <w:rPr>
                <w:b/>
                <w:sz w:val="18"/>
              </w:rPr>
              <w:t>Date: 05/09/2026</w:t>
            </w:r>
          </w:p>
        </w:tc>
      </w:tr>
    </w:tbl>
    <w:p>
      <w:pPr>
        <w:spacing w:before="240" w:after="0"/>
      </w:pPr>
      <w:r>
        <w:rPr>
          <w:color w:val="505050"/>
          <w:sz w:val="15"/>
        </w:rPr>
        <w:t>EWI 107 Att.2 Rev.1 04 Sep. 2019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sz w:val="26"/>
        </w:rPr>
        <w:t>HEISCO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42"/>
      </w:tblGrid>
      <w:tr>
        <w:tc>
          <w:tcPr>
            <w:tcW w:type="dxa" w:w="15480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HSE OBSERVATION REGISTER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1"/>
        <w:gridCol w:w="7771"/>
      </w:tblGrid>
      <w:tr>
        <w:tc>
          <w:tcPr>
            <w:tcW w:type="dxa" w:w="10800"/>
          </w:tcPr>
          <w:p>
            <w:pPr>
              <w:spacing w:before="60" w:after="20"/>
            </w:pPr>
            <w:r>
              <w:rPr>
                <w:b/>
                <w:sz w:val="19"/>
              </w:rPr>
              <w:t xml:space="preserve">Ref No: </w:t>
            </w:r>
            <w:r>
              <w:rPr>
                <w:b/>
                <w:sz w:val="19"/>
              </w:rPr>
              <w:t>433001/HSE-OR/02/2026</w:t>
            </w:r>
          </w:p>
        </w:tc>
        <w:tc>
          <w:tcPr>
            <w:tcW w:type="dxa" w:w="4680"/>
          </w:tcPr>
          <w:p>
            <w:pPr>
              <w:spacing w:before="60" w:after="20"/>
              <w:jc w:val="right"/>
            </w:pPr>
            <w:r>
              <w:rPr>
                <w:b/>
                <w:sz w:val="19"/>
              </w:rPr>
              <w:t xml:space="preserve">Date: </w:t>
            </w:r>
            <w:r>
              <w:rPr>
                <w:b/>
                <w:sz w:val="19"/>
              </w:rPr>
              <w:t>29/08/2026</w:t>
            </w:r>
          </w:p>
        </w:tc>
      </w:tr>
      <w:tr>
        <w:tc>
          <w:tcPr>
            <w:tcW w:type="dxa" w:w="15542"/>
            <w:gridSpan w:val="2"/>
          </w:tcPr>
          <w:p>
            <w:pPr>
              <w:spacing w:before="20" w:after="80"/>
            </w:pPr>
            <w:r>
              <w:rPr>
                <w:b/>
                <w:sz w:val="19"/>
              </w:rPr>
              <w:t xml:space="preserve">CC Name: </w:t>
            </w:r>
            <w:r>
              <w:rPr>
                <w:b/>
                <w:sz w:val="19"/>
              </w:rPr>
              <w:t>DEBOTTLENECK PRODUCTION FACILITIES ABQAIQ BI NO. 10-10303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rPr>
          <w:cantSplit/>
          <w:trHeight w:val="480" w:hRule="atLeast"/>
        </w:trPr>
        <w:tc>
          <w:tcPr>
            <w:tcW w:type="dxa" w:w="792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NO:</w:t>
            </w:r>
          </w:p>
        </w:tc>
        <w:tc>
          <w:tcPr>
            <w:tcW w:type="dxa" w:w="1728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LOCATION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OBSERVATION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RECOMMENDATION</w:t>
            </w:r>
          </w:p>
        </w:tc>
        <w:tc>
          <w:tcPr>
            <w:tcW w:type="dxa" w:w="165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RESPONSIBLE</w:t>
              <w:br/>
              <w:t>ENTITY</w:t>
            </w:r>
          </w:p>
        </w:tc>
        <w:tc>
          <w:tcPr>
            <w:tcW w:type="dxa" w:w="122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DUE DATE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- 05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Protruding nails were not removed or bent from dismantled wooden boxes before disposal.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Workers were instructed to remove or bend all protruding nails from wood waste before disposal.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Site Engineer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- 05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 portable water tank was found unattended at the workplace.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unattended water tank was removed from the workplace.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Mechanical Engineer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- 05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During chipping activity, the designated Fire Watcher was absent from his post.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Fire Watcher was instructed to remain at the hot work location and continuously monitor the activity.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Civil Engineer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1"/>
        <w:gridCol w:w="5181"/>
        <w:gridCol w:w="5181"/>
      </w:tblGrid>
      <w:tr>
        <w:tc>
          <w:tcPr>
            <w:tcW w:type="dxa" w:w="5256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Observed By: Safety officer</w:t>
              <w:br/>
            </w:r>
            <w:r>
              <w:rPr>
                <w:b/>
                <w:sz w:val="18"/>
              </w:rPr>
              <w:t>Name: MOHAMED AARIF</w:t>
              <w:br/>
            </w:r>
            <w:r>
              <w:rPr>
                <w:b/>
                <w:sz w:val="18"/>
              </w:rPr>
              <w:t>Date: 29/08/2026</w:t>
              <w:br/>
              <w:br/>
            </w:r>
            <w:r>
              <w:rPr>
                <w:i/>
                <w:sz w:val="16"/>
              </w:rPr>
              <w:t>*Note: Type  – Minor &amp; Major</w:t>
              <w:br/>
              <w:t xml:space="preserve">         Status – Open &amp; Closed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Status By: Site Engineer</w:t>
              <w:br/>
            </w:r>
            <w:r>
              <w:rPr>
                <w:b/>
                <w:sz w:val="18"/>
              </w:rPr>
              <w:t>Name: AL MOATASEMBELLAH</w:t>
              <w:br/>
            </w:r>
            <w:r>
              <w:rPr>
                <w:b/>
                <w:sz w:val="18"/>
              </w:rPr>
              <w:t>Date: 29/08/2026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Reviewed By: Project Manager</w:t>
              <w:br/>
            </w:r>
            <w:r>
              <w:rPr>
                <w:b/>
                <w:sz w:val="18"/>
              </w:rPr>
              <w:t>Name: AHMED GHALWASH</w:t>
              <w:br/>
            </w:r>
            <w:r>
              <w:rPr>
                <w:b/>
                <w:sz w:val="18"/>
              </w:rPr>
              <w:t>Date: 05/09/2026</w:t>
            </w:r>
          </w:p>
        </w:tc>
      </w:tr>
    </w:tbl>
    <w:p>
      <w:pPr>
        <w:spacing w:before="240" w:after="0"/>
      </w:pPr>
      <w:r>
        <w:rPr>
          <w:color w:val="505050"/>
          <w:sz w:val="15"/>
        </w:rPr>
        <w:t>EWI 107 Att.2 Rev.1 04 Sep. 2019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sz w:val="26"/>
        </w:rPr>
        <w:t>HEISCO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42"/>
      </w:tblGrid>
      <w:tr>
        <w:tc>
          <w:tcPr>
            <w:tcW w:type="dxa" w:w="15480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HSE OBSERVATION REGISTER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1"/>
        <w:gridCol w:w="7771"/>
      </w:tblGrid>
      <w:tr>
        <w:tc>
          <w:tcPr>
            <w:tcW w:type="dxa" w:w="10800"/>
          </w:tcPr>
          <w:p>
            <w:pPr>
              <w:spacing w:before="60" w:after="20"/>
            </w:pPr>
            <w:r>
              <w:rPr>
                <w:b/>
                <w:sz w:val="19"/>
              </w:rPr>
              <w:t xml:space="preserve">Ref No: </w:t>
            </w:r>
            <w:r>
              <w:rPr>
                <w:b/>
                <w:sz w:val="19"/>
              </w:rPr>
              <w:t>433001/HSE-OR/03/2026</w:t>
            </w:r>
          </w:p>
        </w:tc>
        <w:tc>
          <w:tcPr>
            <w:tcW w:type="dxa" w:w="4680"/>
          </w:tcPr>
          <w:p>
            <w:pPr>
              <w:spacing w:before="60" w:after="20"/>
              <w:jc w:val="right"/>
            </w:pPr>
            <w:r>
              <w:rPr>
                <w:b/>
                <w:sz w:val="19"/>
              </w:rPr>
              <w:t xml:space="preserve">Date: </w:t>
            </w:r>
            <w:r>
              <w:rPr>
                <w:b/>
                <w:sz w:val="19"/>
              </w:rPr>
              <w:t>29/08/2026</w:t>
            </w:r>
          </w:p>
        </w:tc>
      </w:tr>
      <w:tr>
        <w:tc>
          <w:tcPr>
            <w:tcW w:type="dxa" w:w="15542"/>
            <w:gridSpan w:val="2"/>
          </w:tcPr>
          <w:p>
            <w:pPr>
              <w:spacing w:before="20" w:after="80"/>
            </w:pPr>
            <w:r>
              <w:rPr>
                <w:b/>
                <w:sz w:val="19"/>
              </w:rPr>
              <w:t xml:space="preserve">CC Name: </w:t>
            </w:r>
            <w:r>
              <w:rPr>
                <w:b/>
                <w:sz w:val="19"/>
              </w:rPr>
              <w:t>DEBOTTLENECK PRODUCTION FACILITIES ABQAIQ BI NO. 10-10303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rPr>
          <w:cantSplit/>
          <w:trHeight w:val="480" w:hRule="atLeast"/>
        </w:trPr>
        <w:tc>
          <w:tcPr>
            <w:tcW w:type="dxa" w:w="792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NO:</w:t>
            </w:r>
          </w:p>
        </w:tc>
        <w:tc>
          <w:tcPr>
            <w:tcW w:type="dxa" w:w="1728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LOCATION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OBSERVATION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RECOMMENDATION</w:t>
            </w:r>
          </w:p>
        </w:tc>
        <w:tc>
          <w:tcPr>
            <w:tcW w:type="dxa" w:w="165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RESPONSIBLE</w:t>
              <w:br/>
              <w:t>ENTITY</w:t>
            </w:r>
          </w:p>
        </w:tc>
        <w:tc>
          <w:tcPr>
            <w:tcW w:type="dxa" w:w="122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DUE DATE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- 05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Scaffold tag was found with an incorrect inspection date.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scaffold tag was corrected with the proper date as per the two-week standard.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Electrician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- 05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An air blower was being used for dust cleaning without any dust control measures (e.g., water suppression).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Effective dust control measures were implemented before work was allowed to resume.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Civil Supervisor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- 05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Personnel were off-loading steel materials at night without wearing clear safety glasses.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All personnel were instructed to wear clear safety glasses for night work.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Site Engineer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1"/>
        <w:gridCol w:w="5181"/>
        <w:gridCol w:w="5181"/>
      </w:tblGrid>
      <w:tr>
        <w:tc>
          <w:tcPr>
            <w:tcW w:type="dxa" w:w="5256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Observed By: Safety officer</w:t>
              <w:br/>
            </w:r>
            <w:r>
              <w:rPr>
                <w:b/>
                <w:sz w:val="18"/>
              </w:rPr>
              <w:t>Name: MOHAMED AARIF</w:t>
              <w:br/>
            </w:r>
            <w:r>
              <w:rPr>
                <w:b/>
                <w:sz w:val="18"/>
              </w:rPr>
              <w:t>Date: 29/08/2026</w:t>
              <w:br/>
              <w:br/>
            </w:r>
            <w:r>
              <w:rPr>
                <w:i/>
                <w:sz w:val="16"/>
              </w:rPr>
              <w:t>*Note: Type  – Minor &amp; Major</w:t>
              <w:br/>
              <w:t xml:space="preserve">         Status – Open &amp; Closed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Status By: Site Engineer</w:t>
              <w:br/>
            </w:r>
            <w:r>
              <w:rPr>
                <w:b/>
                <w:sz w:val="18"/>
              </w:rPr>
              <w:t>Name: AL MOATASEMBELLAH</w:t>
              <w:br/>
            </w:r>
            <w:r>
              <w:rPr>
                <w:b/>
                <w:sz w:val="18"/>
              </w:rPr>
              <w:t>Date: 29/08/2026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Reviewed By: Project Manager</w:t>
              <w:br/>
            </w:r>
            <w:r>
              <w:rPr>
                <w:b/>
                <w:sz w:val="18"/>
              </w:rPr>
              <w:t>Name: AHMED GHALWASH</w:t>
              <w:br/>
            </w:r>
            <w:r>
              <w:rPr>
                <w:b/>
                <w:sz w:val="18"/>
              </w:rPr>
              <w:t>Date: 05/09/2026</w:t>
            </w:r>
          </w:p>
        </w:tc>
      </w:tr>
    </w:tbl>
    <w:p>
      <w:pPr>
        <w:spacing w:before="240" w:after="0"/>
      </w:pPr>
      <w:r>
        <w:rPr>
          <w:color w:val="505050"/>
          <w:sz w:val="15"/>
        </w:rPr>
        <w:t>EWI 107 Att.2 Rev.1 04 Sep. 2019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sz w:val="26"/>
        </w:rPr>
        <w:t>HEISCO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42"/>
      </w:tblGrid>
      <w:tr>
        <w:tc>
          <w:tcPr>
            <w:tcW w:type="dxa" w:w="15480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HSE OBSERVATION REGISTER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1"/>
        <w:gridCol w:w="7771"/>
      </w:tblGrid>
      <w:tr>
        <w:tc>
          <w:tcPr>
            <w:tcW w:type="dxa" w:w="10800"/>
          </w:tcPr>
          <w:p>
            <w:pPr>
              <w:spacing w:before="60" w:after="20"/>
            </w:pPr>
            <w:r>
              <w:rPr>
                <w:b/>
                <w:sz w:val="19"/>
              </w:rPr>
              <w:t xml:space="preserve">Ref No: </w:t>
            </w:r>
            <w:r>
              <w:rPr>
                <w:b/>
                <w:sz w:val="19"/>
              </w:rPr>
              <w:t>433001/HSE-OR/04/2026</w:t>
            </w:r>
          </w:p>
        </w:tc>
        <w:tc>
          <w:tcPr>
            <w:tcW w:type="dxa" w:w="4680"/>
          </w:tcPr>
          <w:p>
            <w:pPr>
              <w:spacing w:before="60" w:after="20"/>
              <w:jc w:val="right"/>
            </w:pPr>
            <w:r>
              <w:rPr>
                <w:b/>
                <w:sz w:val="19"/>
              </w:rPr>
              <w:t xml:space="preserve">Date: </w:t>
            </w:r>
            <w:r>
              <w:rPr>
                <w:b/>
                <w:sz w:val="19"/>
              </w:rPr>
              <w:t>29/08/2026</w:t>
            </w:r>
          </w:p>
        </w:tc>
      </w:tr>
      <w:tr>
        <w:tc>
          <w:tcPr>
            <w:tcW w:type="dxa" w:w="15542"/>
            <w:gridSpan w:val="2"/>
          </w:tcPr>
          <w:p>
            <w:pPr>
              <w:spacing w:before="20" w:after="80"/>
            </w:pPr>
            <w:r>
              <w:rPr>
                <w:b/>
                <w:sz w:val="19"/>
              </w:rPr>
              <w:t xml:space="preserve">CC Name: </w:t>
            </w:r>
            <w:r>
              <w:rPr>
                <w:b/>
                <w:sz w:val="19"/>
              </w:rPr>
              <w:t>DEBOTTLENECK PRODUCTION FACILITIES ABQAIQ BI NO. 10-10303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rPr>
          <w:cantSplit/>
          <w:trHeight w:val="480" w:hRule="atLeast"/>
        </w:trPr>
        <w:tc>
          <w:tcPr>
            <w:tcW w:type="dxa" w:w="792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NO:</w:t>
            </w:r>
          </w:p>
        </w:tc>
        <w:tc>
          <w:tcPr>
            <w:tcW w:type="dxa" w:w="1728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LOCATION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OBSERVATION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RECOMMENDATION</w:t>
            </w:r>
          </w:p>
        </w:tc>
        <w:tc>
          <w:tcPr>
            <w:tcW w:type="dxa" w:w="165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RESPONSIBLE</w:t>
              <w:br/>
              <w:t>ENTITY</w:t>
            </w:r>
          </w:p>
        </w:tc>
        <w:tc>
          <w:tcPr>
            <w:tcW w:type="dxa" w:w="122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DUE DATE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- 02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Compactor operator was working at a high speed despite hot weather conditions, increasing heat stress risk.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operator was coached on the dangers of heat stress and instructed to work at a safe pace according to conditions.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Mechanical Engineer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- 02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 compressor was in use without being properly grounded.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compressor was immediately taken out of service until it was properly grounded.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Civil Engineer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- 02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 compressor was found with a missing pre-use inspection checklist.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supervisor was instructed not to use the equipment until a proper pre-use inspection is completed and documented.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Rigger 3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1"/>
        <w:gridCol w:w="5181"/>
        <w:gridCol w:w="5181"/>
      </w:tblGrid>
      <w:tr>
        <w:tc>
          <w:tcPr>
            <w:tcW w:type="dxa" w:w="5256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Observed By: Safety officer</w:t>
              <w:br/>
            </w:r>
            <w:r>
              <w:rPr>
                <w:b/>
                <w:sz w:val="18"/>
              </w:rPr>
              <w:t>Name: RAKIB AJAMIN</w:t>
              <w:br/>
            </w:r>
            <w:r>
              <w:rPr>
                <w:b/>
                <w:sz w:val="18"/>
              </w:rPr>
              <w:t>Date: 29/08/2026</w:t>
              <w:br/>
              <w:br/>
            </w:r>
            <w:r>
              <w:rPr>
                <w:i/>
                <w:sz w:val="16"/>
              </w:rPr>
              <w:t>*Note: Type  – Minor &amp; Major</w:t>
              <w:br/>
              <w:t xml:space="preserve">         Status – Open &amp; Closed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Status By: Site Engineer</w:t>
              <w:br/>
            </w:r>
            <w:r>
              <w:rPr>
                <w:b/>
                <w:sz w:val="18"/>
              </w:rPr>
              <w:t>Name: OSAMA ABDELRAHMAN</w:t>
              <w:br/>
            </w:r>
            <w:r>
              <w:rPr>
                <w:b/>
                <w:sz w:val="18"/>
              </w:rPr>
              <w:t>Date: 29/08/2026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Reviewed By: Project Manager</w:t>
              <w:br/>
            </w:r>
            <w:r>
              <w:rPr>
                <w:b/>
                <w:sz w:val="18"/>
              </w:rPr>
              <w:t>Name: AHMED GHALWASH</w:t>
              <w:br/>
            </w:r>
            <w:r>
              <w:rPr>
                <w:b/>
                <w:sz w:val="18"/>
              </w:rPr>
              <w:t>Date: 05/09/2026</w:t>
            </w:r>
          </w:p>
        </w:tc>
      </w:tr>
    </w:tbl>
    <w:p>
      <w:pPr>
        <w:spacing w:before="240" w:after="0"/>
      </w:pPr>
      <w:r>
        <w:rPr>
          <w:color w:val="505050"/>
          <w:sz w:val="15"/>
        </w:rPr>
        <w:t>EWI 107 Att.2 Rev.1 04 Sep. 2019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sz w:val="26"/>
        </w:rPr>
        <w:t>HEISCO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42"/>
      </w:tblGrid>
      <w:tr>
        <w:tc>
          <w:tcPr>
            <w:tcW w:type="dxa" w:w="15480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HSE OBSERVATION REGISTER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1"/>
        <w:gridCol w:w="7771"/>
      </w:tblGrid>
      <w:tr>
        <w:tc>
          <w:tcPr>
            <w:tcW w:type="dxa" w:w="10800"/>
          </w:tcPr>
          <w:p>
            <w:pPr>
              <w:spacing w:before="60" w:after="20"/>
            </w:pPr>
            <w:r>
              <w:rPr>
                <w:b/>
                <w:sz w:val="19"/>
              </w:rPr>
              <w:t xml:space="preserve">Ref No: </w:t>
            </w:r>
            <w:r>
              <w:rPr>
                <w:b/>
                <w:sz w:val="19"/>
              </w:rPr>
              <w:t>433001/HSE-OR/05/2026</w:t>
            </w:r>
          </w:p>
        </w:tc>
        <w:tc>
          <w:tcPr>
            <w:tcW w:type="dxa" w:w="4680"/>
          </w:tcPr>
          <w:p>
            <w:pPr>
              <w:spacing w:before="60" w:after="20"/>
              <w:jc w:val="right"/>
            </w:pPr>
            <w:r>
              <w:rPr>
                <w:b/>
                <w:sz w:val="19"/>
              </w:rPr>
              <w:t xml:space="preserve">Date: </w:t>
            </w:r>
            <w:r>
              <w:rPr>
                <w:b/>
                <w:sz w:val="19"/>
              </w:rPr>
              <w:t>29/08/2026</w:t>
            </w:r>
          </w:p>
        </w:tc>
      </w:tr>
      <w:tr>
        <w:tc>
          <w:tcPr>
            <w:tcW w:type="dxa" w:w="15542"/>
            <w:gridSpan w:val="2"/>
          </w:tcPr>
          <w:p>
            <w:pPr>
              <w:spacing w:before="20" w:after="80"/>
            </w:pPr>
            <w:r>
              <w:rPr>
                <w:b/>
                <w:sz w:val="19"/>
              </w:rPr>
              <w:t xml:space="preserve">CC Name: </w:t>
            </w:r>
            <w:r>
              <w:rPr>
                <w:b/>
                <w:sz w:val="19"/>
              </w:rPr>
              <w:t>DEBOTTLENECK PRODUCTION FACILITIES ABQAIQ BI NO. 10-10303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rPr>
          <w:cantSplit/>
          <w:trHeight w:val="480" w:hRule="atLeast"/>
        </w:trPr>
        <w:tc>
          <w:tcPr>
            <w:tcW w:type="dxa" w:w="792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NO:</w:t>
            </w:r>
          </w:p>
        </w:tc>
        <w:tc>
          <w:tcPr>
            <w:tcW w:type="dxa" w:w="1728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LOCATION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OBSERVATION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RECOMMENDATION</w:t>
            </w:r>
          </w:p>
        </w:tc>
        <w:tc>
          <w:tcPr>
            <w:tcW w:type="dxa" w:w="165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RESPONSIBLE</w:t>
              <w:br/>
              <w:t>ENTITY</w:t>
            </w:r>
          </w:p>
        </w:tc>
        <w:tc>
          <w:tcPr>
            <w:tcW w:type="dxa" w:w="122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DUE DATE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- 02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SIF Modification activity was ongoing without the required supervision.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job was stopped until the responsible supervisor was present at the worksite.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Site Supervisor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- 02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Personnel were working without an umbrella during an 'Orange Flag' (high heat) condition.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Work was stopped and umbrellas were provided to the workers as per heat stress plan requirements.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Electrician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- 02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Unauthorized personnel were observed standing under a suspended load during a lifting operation.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lifting area was immediately cleared and re-barricaded to prevent unauthorized entry.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Civil Supervisor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29/08/2026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1"/>
        <w:gridCol w:w="5181"/>
        <w:gridCol w:w="5181"/>
      </w:tblGrid>
      <w:tr>
        <w:tc>
          <w:tcPr>
            <w:tcW w:type="dxa" w:w="5256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Observed By: Safety officer</w:t>
              <w:br/>
            </w:r>
            <w:r>
              <w:rPr>
                <w:b/>
                <w:sz w:val="18"/>
              </w:rPr>
              <w:t>Name: RAKIB AJAMIN</w:t>
              <w:br/>
            </w:r>
            <w:r>
              <w:rPr>
                <w:b/>
                <w:sz w:val="18"/>
              </w:rPr>
              <w:t>Date: 29/08/2026</w:t>
              <w:br/>
              <w:br/>
            </w:r>
            <w:r>
              <w:rPr>
                <w:i/>
                <w:sz w:val="16"/>
              </w:rPr>
              <w:t>*Note: Type  – Minor &amp; Major</w:t>
              <w:br/>
              <w:t xml:space="preserve">         Status – Open &amp; Closed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Status By: Site Engineer</w:t>
              <w:br/>
            </w:r>
            <w:r>
              <w:rPr>
                <w:b/>
                <w:sz w:val="18"/>
              </w:rPr>
              <w:t>Name: OSAMA ABDELRAHMAN</w:t>
              <w:br/>
            </w:r>
            <w:r>
              <w:rPr>
                <w:b/>
                <w:sz w:val="18"/>
              </w:rPr>
              <w:t>Date: 29/08/2026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Reviewed By: Project Manager</w:t>
              <w:br/>
            </w:r>
            <w:r>
              <w:rPr>
                <w:b/>
                <w:sz w:val="18"/>
              </w:rPr>
              <w:t>Name: AHMED GHALWASH</w:t>
              <w:br/>
            </w:r>
            <w:r>
              <w:rPr>
                <w:b/>
                <w:sz w:val="18"/>
              </w:rPr>
              <w:t>Date: 05/09/2026</w:t>
            </w:r>
          </w:p>
        </w:tc>
      </w:tr>
    </w:tbl>
    <w:p>
      <w:pPr>
        <w:spacing w:before="240" w:after="0"/>
      </w:pPr>
      <w:r>
        <w:rPr>
          <w:color w:val="505050"/>
          <w:sz w:val="15"/>
        </w:rPr>
        <w:t>EWI 107 Att.2 Rev.1 04 Sep. 2019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sz w:val="26"/>
        </w:rPr>
        <w:t>HEISCO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42"/>
      </w:tblGrid>
      <w:tr>
        <w:tc>
          <w:tcPr>
            <w:tcW w:type="dxa" w:w="15480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HSE OBSERVATION REGISTER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1"/>
        <w:gridCol w:w="7771"/>
      </w:tblGrid>
      <w:tr>
        <w:tc>
          <w:tcPr>
            <w:tcW w:type="dxa" w:w="10800"/>
          </w:tcPr>
          <w:p>
            <w:pPr>
              <w:spacing w:before="60" w:after="20"/>
            </w:pPr>
            <w:r>
              <w:rPr>
                <w:b/>
                <w:sz w:val="19"/>
              </w:rPr>
              <w:t xml:space="preserve">Ref No: </w:t>
            </w:r>
            <w:r>
              <w:rPr>
                <w:b/>
                <w:sz w:val="19"/>
              </w:rPr>
              <w:t>433001/HSE-OR/06/2026</w:t>
            </w:r>
          </w:p>
        </w:tc>
        <w:tc>
          <w:tcPr>
            <w:tcW w:type="dxa" w:w="4680"/>
          </w:tcPr>
          <w:p>
            <w:pPr>
              <w:spacing w:before="60" w:after="20"/>
              <w:jc w:val="right"/>
            </w:pPr>
            <w:r>
              <w:rPr>
                <w:b/>
                <w:sz w:val="19"/>
              </w:rPr>
              <w:t xml:space="preserve">Date: </w:t>
            </w:r>
            <w:r>
              <w:rPr>
                <w:b/>
                <w:sz w:val="19"/>
              </w:rPr>
              <w:t>30/08/2026</w:t>
            </w:r>
          </w:p>
        </w:tc>
      </w:tr>
      <w:tr>
        <w:tc>
          <w:tcPr>
            <w:tcW w:type="dxa" w:w="15542"/>
            <w:gridSpan w:val="2"/>
          </w:tcPr>
          <w:p>
            <w:pPr>
              <w:spacing w:before="20" w:after="80"/>
            </w:pPr>
            <w:r>
              <w:rPr>
                <w:b/>
                <w:sz w:val="19"/>
              </w:rPr>
              <w:t xml:space="preserve">CC Name: </w:t>
            </w:r>
            <w:r>
              <w:rPr>
                <w:b/>
                <w:sz w:val="19"/>
              </w:rPr>
              <w:t>DEBOTTLENECK PRODUCTION FACILITIES ABQAIQ BI NO. 10-10303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rPr>
          <w:cantSplit/>
          <w:trHeight w:val="480" w:hRule="atLeast"/>
        </w:trPr>
        <w:tc>
          <w:tcPr>
            <w:tcW w:type="dxa" w:w="792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NO:</w:t>
            </w:r>
          </w:p>
        </w:tc>
        <w:tc>
          <w:tcPr>
            <w:tcW w:type="dxa" w:w="1728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LOCATION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OBSERVATION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RECOMMENDATION</w:t>
            </w:r>
          </w:p>
        </w:tc>
        <w:tc>
          <w:tcPr>
            <w:tcW w:type="dxa" w:w="165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RESPONSIBLE</w:t>
              <w:br/>
              <w:t>ENTITY</w:t>
            </w:r>
          </w:p>
        </w:tc>
        <w:tc>
          <w:tcPr>
            <w:tcW w:type="dxa" w:w="122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DUE DATE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16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- 03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Rigging softeners used for sharp edge protection on steel structures were not long enough to protect the web slings from damage.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rigger was instructed to use softeners of the proper length that cover all sharp edges before lifting.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Site Engineer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30/08/2026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17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- 03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An electrical cable was routed on the ground where a steel assembly was in progress, creating a damage risk.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electrical cable was relocated away from the work area to protect it from damage.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Mechanical Engineer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30/08/2026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18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- 03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Excavation was proceeding with a blunt pickaxe, which is an inefficient and unsafe tool for the task.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blunt hand tool was replaced with a new, sharp pickaxe suitable for the work.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Civil Engineer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30/08/2026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1"/>
        <w:gridCol w:w="5181"/>
        <w:gridCol w:w="5181"/>
      </w:tblGrid>
      <w:tr>
        <w:tc>
          <w:tcPr>
            <w:tcW w:type="dxa" w:w="5256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Observed By: Safety officer</w:t>
              <w:br/>
            </w:r>
            <w:r>
              <w:rPr>
                <w:b/>
                <w:sz w:val="18"/>
              </w:rPr>
              <w:t>Name: BILAL SAEED MUHAMM</w:t>
              <w:br/>
            </w:r>
            <w:r>
              <w:rPr>
                <w:b/>
                <w:sz w:val="18"/>
              </w:rPr>
              <w:t>Date: 30/08/2026</w:t>
              <w:br/>
              <w:br/>
            </w:r>
            <w:r>
              <w:rPr>
                <w:i/>
                <w:sz w:val="16"/>
              </w:rPr>
              <w:t>*Note: Type  – Minor &amp; Major</w:t>
              <w:br/>
              <w:t xml:space="preserve">         Status – Open &amp; Closed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Status By: Site Engineer</w:t>
              <w:br/>
            </w:r>
            <w:r>
              <w:rPr>
                <w:b/>
                <w:sz w:val="18"/>
              </w:rPr>
              <w:t>Name: AAFAQ AHMAD</w:t>
              <w:br/>
            </w:r>
            <w:r>
              <w:rPr>
                <w:b/>
                <w:sz w:val="18"/>
              </w:rPr>
              <w:t>Date: 30/08/2026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Reviewed By: Project Manager</w:t>
              <w:br/>
            </w:r>
            <w:r>
              <w:rPr>
                <w:b/>
                <w:sz w:val="18"/>
              </w:rPr>
              <w:t>Name: AHMED GHALWASH</w:t>
              <w:br/>
            </w:r>
            <w:r>
              <w:rPr>
                <w:b/>
                <w:sz w:val="18"/>
              </w:rPr>
              <w:t>Date: 05/09/2026</w:t>
            </w:r>
          </w:p>
        </w:tc>
      </w:tr>
    </w:tbl>
    <w:p>
      <w:pPr>
        <w:spacing w:before="240" w:after="0"/>
      </w:pPr>
      <w:r>
        <w:rPr>
          <w:color w:val="505050"/>
          <w:sz w:val="15"/>
        </w:rPr>
        <w:t>EWI 107 Att.2 Rev.1 04 Sep. 2019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sz w:val="26"/>
        </w:rPr>
        <w:t>HEISCO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42"/>
      </w:tblGrid>
      <w:tr>
        <w:tc>
          <w:tcPr>
            <w:tcW w:type="dxa" w:w="15480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HSE OBSERVATION REGISTER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1"/>
        <w:gridCol w:w="7771"/>
      </w:tblGrid>
      <w:tr>
        <w:tc>
          <w:tcPr>
            <w:tcW w:type="dxa" w:w="10800"/>
          </w:tcPr>
          <w:p>
            <w:pPr>
              <w:spacing w:before="60" w:after="20"/>
            </w:pPr>
            <w:r>
              <w:rPr>
                <w:b/>
                <w:sz w:val="19"/>
              </w:rPr>
              <w:t xml:space="preserve">Ref No: </w:t>
            </w:r>
            <w:r>
              <w:rPr>
                <w:b/>
                <w:sz w:val="19"/>
              </w:rPr>
              <w:t>433001/HSE-OR/07/2026</w:t>
            </w:r>
          </w:p>
        </w:tc>
        <w:tc>
          <w:tcPr>
            <w:tcW w:type="dxa" w:w="4680"/>
          </w:tcPr>
          <w:p>
            <w:pPr>
              <w:spacing w:before="60" w:after="20"/>
              <w:jc w:val="right"/>
            </w:pPr>
            <w:r>
              <w:rPr>
                <w:b/>
                <w:sz w:val="19"/>
              </w:rPr>
              <w:t xml:space="preserve">Date: </w:t>
            </w:r>
            <w:r>
              <w:rPr>
                <w:b/>
                <w:sz w:val="19"/>
              </w:rPr>
              <w:t>30/08/2026</w:t>
            </w:r>
          </w:p>
        </w:tc>
      </w:tr>
      <w:tr>
        <w:tc>
          <w:tcPr>
            <w:tcW w:type="dxa" w:w="15542"/>
            <w:gridSpan w:val="2"/>
          </w:tcPr>
          <w:p>
            <w:pPr>
              <w:spacing w:before="20" w:after="80"/>
            </w:pPr>
            <w:r>
              <w:rPr>
                <w:b/>
                <w:sz w:val="19"/>
              </w:rPr>
              <w:t xml:space="preserve">CC Name: </w:t>
            </w:r>
            <w:r>
              <w:rPr>
                <w:b/>
                <w:sz w:val="19"/>
              </w:rPr>
              <w:t>DEBOTTLENECK PRODUCTION FACILITIES ABQAIQ BI NO. 10-10303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rPr>
          <w:cantSplit/>
          <w:trHeight w:val="480" w:hRule="atLeast"/>
        </w:trPr>
        <w:tc>
          <w:tcPr>
            <w:tcW w:type="dxa" w:w="792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NO:</w:t>
            </w:r>
          </w:p>
        </w:tc>
        <w:tc>
          <w:tcPr>
            <w:tcW w:type="dxa" w:w="1728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LOCATION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OBSERVATION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RECOMMENDATION</w:t>
            </w:r>
          </w:p>
        </w:tc>
        <w:tc>
          <w:tcPr>
            <w:tcW w:type="dxa" w:w="165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RESPONSIBLE</w:t>
              <w:br/>
              <w:t>ENTITY</w:t>
            </w:r>
          </w:p>
        </w:tc>
        <w:tc>
          <w:tcPr>
            <w:tcW w:type="dxa" w:w="122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DUE DATE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19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- 03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High Heat Stress Index (Category IV) was observed, but work continued.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job was immediately stopped until the heat stress category returned to a safe level.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WPR/Foreman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30/08/2026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- 03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Backfill material was unloaded less than 0.6 meters from the edge of an excavation.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operator was instructed to always maintain a minimum distance of 0.6 meters from the excavation edge when placing spoil or materials.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Site Supervisor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30/08/2026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- 03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location mentioned on a cable locating sketch for a cutting permit was incorrect.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The permit was rescinded. The excavation point was re-scanned, and a new, correct sketch was made before work was re-authorized.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Electrician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30/08/2026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1"/>
        <w:gridCol w:w="5181"/>
        <w:gridCol w:w="5181"/>
      </w:tblGrid>
      <w:tr>
        <w:tc>
          <w:tcPr>
            <w:tcW w:type="dxa" w:w="5256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Observed By: Safety officer</w:t>
              <w:br/>
            </w:r>
            <w:r>
              <w:rPr>
                <w:b/>
                <w:sz w:val="18"/>
              </w:rPr>
              <w:t>Name: BILAL SAEED MUHAMM</w:t>
              <w:br/>
            </w:r>
            <w:r>
              <w:rPr>
                <w:b/>
                <w:sz w:val="18"/>
              </w:rPr>
              <w:t>Date: 30/08/2026</w:t>
              <w:br/>
              <w:br/>
            </w:r>
            <w:r>
              <w:rPr>
                <w:i/>
                <w:sz w:val="16"/>
              </w:rPr>
              <w:t>*Note: Type  – Minor &amp; Major</w:t>
              <w:br/>
              <w:t xml:space="preserve">         Status – Open &amp; Closed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Status By: Site Engineer</w:t>
              <w:br/>
            </w:r>
            <w:r>
              <w:rPr>
                <w:b/>
                <w:sz w:val="18"/>
              </w:rPr>
              <w:t>Name: AAFAQ AHMAD</w:t>
              <w:br/>
            </w:r>
            <w:r>
              <w:rPr>
                <w:b/>
                <w:sz w:val="18"/>
              </w:rPr>
              <w:t>Date: 30/08/2026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Reviewed By: Project Manager</w:t>
              <w:br/>
            </w:r>
            <w:r>
              <w:rPr>
                <w:b/>
                <w:sz w:val="18"/>
              </w:rPr>
              <w:t>Name: AHMED GHALWASH</w:t>
              <w:br/>
            </w:r>
            <w:r>
              <w:rPr>
                <w:b/>
                <w:sz w:val="18"/>
              </w:rPr>
              <w:t>Date: 05/09/2026</w:t>
            </w:r>
          </w:p>
        </w:tc>
      </w:tr>
    </w:tbl>
    <w:p>
      <w:pPr>
        <w:spacing w:before="240" w:after="0"/>
      </w:pPr>
      <w:r>
        <w:rPr>
          <w:color w:val="505050"/>
          <w:sz w:val="15"/>
        </w:rPr>
        <w:t>EWI 107 Att.2 Rev.1 04 Sep. 2019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sz w:val="26"/>
        </w:rPr>
        <w:t>HEISCO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42"/>
      </w:tblGrid>
      <w:tr>
        <w:tc>
          <w:tcPr>
            <w:tcW w:type="dxa" w:w="15480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HSE OBSERVATION REGISTER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1"/>
        <w:gridCol w:w="7771"/>
      </w:tblGrid>
      <w:tr>
        <w:tc>
          <w:tcPr>
            <w:tcW w:type="dxa" w:w="10800"/>
          </w:tcPr>
          <w:p>
            <w:pPr>
              <w:spacing w:before="60" w:after="20"/>
            </w:pPr>
            <w:r>
              <w:rPr>
                <w:b/>
                <w:sz w:val="19"/>
              </w:rPr>
              <w:t xml:space="preserve">Ref No: </w:t>
            </w:r>
            <w:r>
              <w:rPr>
                <w:b/>
                <w:sz w:val="19"/>
              </w:rPr>
              <w:t>433001/HSE-OR/08/2026</w:t>
            </w:r>
          </w:p>
        </w:tc>
        <w:tc>
          <w:tcPr>
            <w:tcW w:type="dxa" w:w="4680"/>
          </w:tcPr>
          <w:p>
            <w:pPr>
              <w:spacing w:before="60" w:after="20"/>
              <w:jc w:val="right"/>
            </w:pPr>
            <w:r>
              <w:rPr>
                <w:b/>
                <w:sz w:val="19"/>
              </w:rPr>
              <w:t xml:space="preserve">Date: </w:t>
            </w:r>
            <w:r>
              <w:rPr>
                <w:b/>
                <w:sz w:val="19"/>
              </w:rPr>
              <w:t>30/08/2026</w:t>
            </w:r>
          </w:p>
        </w:tc>
      </w:tr>
      <w:tr>
        <w:tc>
          <w:tcPr>
            <w:tcW w:type="dxa" w:w="15542"/>
            <w:gridSpan w:val="2"/>
          </w:tcPr>
          <w:p>
            <w:pPr>
              <w:spacing w:before="20" w:after="80"/>
            </w:pPr>
            <w:r>
              <w:rPr>
                <w:b/>
                <w:sz w:val="19"/>
              </w:rPr>
              <w:t xml:space="preserve">CC Name: </w:t>
            </w:r>
            <w:r>
              <w:rPr>
                <w:b/>
                <w:sz w:val="19"/>
              </w:rPr>
              <w:t>DEBOTTLENECK PRODUCTION FACILITIES ABQAIQ BI NO. 10-10303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rPr>
          <w:cantSplit/>
          <w:trHeight w:val="480" w:hRule="atLeast"/>
        </w:trPr>
        <w:tc>
          <w:tcPr>
            <w:tcW w:type="dxa" w:w="792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NO:</w:t>
            </w:r>
          </w:p>
        </w:tc>
        <w:tc>
          <w:tcPr>
            <w:tcW w:type="dxa" w:w="1728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LOCATION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OBSERVATION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RECOMMENDATION</w:t>
            </w:r>
          </w:p>
        </w:tc>
        <w:tc>
          <w:tcPr>
            <w:tcW w:type="dxa" w:w="165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RESPONSIBLE</w:t>
              <w:br/>
              <w:t>ENTITY</w:t>
            </w:r>
          </w:p>
        </w:tc>
        <w:tc>
          <w:tcPr>
            <w:tcW w:type="dxa" w:w="122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DUE DATE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GOSP - 03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No emergency eyewash station was available in the saltwater work area.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 portable, shaded eyewash station was installed in a clearly marked, accessible location.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Civil Supervisor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30/08/2026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LAYDOWN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Scaffolding material was stored at the edge of an excavation, creating a surcharge load.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All materials were removed from the edge of the excavation to a designated storage area.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Scaffolding Supervisor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03/09/2026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LAYDOWN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Wooden planks with protruding nails were found in the work area.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All wood with protruding nails was collected, and the nails were removed or bent over.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Rigger 3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03/09/2026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1"/>
        <w:gridCol w:w="5181"/>
        <w:gridCol w:w="5181"/>
      </w:tblGrid>
      <w:tr>
        <w:tc>
          <w:tcPr>
            <w:tcW w:type="dxa" w:w="5256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Observed By: Safety officer</w:t>
              <w:br/>
            </w:r>
            <w:r>
              <w:rPr>
                <w:b/>
                <w:sz w:val="18"/>
              </w:rPr>
              <w:t>Name: BILAL SAEED MUHAMM</w:t>
              <w:br/>
            </w:r>
            <w:r>
              <w:rPr>
                <w:b/>
                <w:sz w:val="18"/>
              </w:rPr>
              <w:t>Date: 30/08/2026</w:t>
              <w:br/>
              <w:br/>
            </w:r>
            <w:r>
              <w:rPr>
                <w:i/>
                <w:sz w:val="16"/>
              </w:rPr>
              <w:t>*Note: Type  – Minor &amp; Major</w:t>
              <w:br/>
              <w:t xml:space="preserve">         Status – Open &amp; Closed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Status By: Site Engineer</w:t>
              <w:br/>
            </w:r>
            <w:r>
              <w:rPr>
                <w:b/>
                <w:sz w:val="18"/>
              </w:rPr>
              <w:t>Name: AAFAQ AHMAD</w:t>
              <w:br/>
            </w:r>
            <w:r>
              <w:rPr>
                <w:b/>
                <w:sz w:val="18"/>
              </w:rPr>
              <w:t>Date: 30/08/2026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Reviewed By: Project Manager</w:t>
              <w:br/>
            </w:r>
            <w:r>
              <w:rPr>
                <w:b/>
                <w:sz w:val="18"/>
              </w:rPr>
              <w:t>Name: AHMED GHALWASH</w:t>
              <w:br/>
            </w:r>
            <w:r>
              <w:rPr>
                <w:b/>
                <w:sz w:val="18"/>
              </w:rPr>
              <w:t>Date: 05/09/2026</w:t>
            </w:r>
          </w:p>
        </w:tc>
      </w:tr>
    </w:tbl>
    <w:p>
      <w:pPr>
        <w:spacing w:before="240" w:after="0"/>
      </w:pPr>
      <w:r>
        <w:rPr>
          <w:color w:val="505050"/>
          <w:sz w:val="15"/>
        </w:rPr>
        <w:t>EWI 107 Att.2 Rev.1 04 Sep. 2019</w:t>
      </w:r>
    </w:p>
    <w:sectPr w:rsidR="00FC693F" w:rsidRPr="0006063C" w:rsidSect="00034616">
      <w:pgSz w:w="16838" w:h="11906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